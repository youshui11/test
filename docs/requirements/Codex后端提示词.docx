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思源黑体" w:ascii="Times New Roman" w:hAnsi="Times New Roman" w:cs="Times New Roman"/>
        </w:rPr>
        <w:t>Codex 后端开发提示词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技术栈：Python · FastAPI · PostgreSQL(pgvector) · Agno 智能体</w:t>
      </w:r>
    </w:p>
    <w:p>
      <w:r>
        <w:rPr>
          <w:rFonts w:eastAsia="思源黑体" w:ascii="Times New Roman" w:hAnsi="Times New Roman" w:cs="Times New Roman"/>
        </w:rPr>
        <w:t>适用场景：支撑前端 HTML + Vue 3（CDN）单页应用的后端服务开发，含用户认证、对话管理、文件上传与 RAG 知识库。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一、环境信息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项目</w:t>
            </w:r>
          </w:p>
        </w:tc>
        <w:tc>
          <w:tcPr>
            <w:tcW w:type="dxa" w:w="6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配置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数据库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PostgreSQL（已安装 pgvector 扩展）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库名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wendang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用户名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wd_admin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密码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wd_123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连接地址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localhost:5432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Web 框架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FastAPI（推荐，天然异步 + SSE 流式）</w:t>
            </w:r>
          </w:p>
        </w:tc>
      </w:tr>
      <w:tr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智能体</w:t>
            </w:r>
          </w:p>
        </w:tc>
        <w:tc>
          <w:tcPr>
            <w:tcW w:type="dxa" w:w="6760"/>
          </w:tcPr>
          <w:p>
            <w:r>
              <w:rPr>
                <w:rFonts w:eastAsia="思源黑体" w:ascii="Times New Roman" w:hAnsi="Times New Roman" w:cs="Times New Roman"/>
              </w:rPr>
              <w:t>Agno 框架（agent/server.py）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二、项目结构</w:t>
      </w:r>
    </w:p>
    <w:p>
      <w:r>
        <w:rPr>
          <w:rFonts w:eastAsia="Consolas" w:ascii="Consolas" w:hAnsi="Consolas" w:cs="Consolas"/>
          <w:sz w:val="21.0"/>
          <w:szCs w:val="21.0"/>
        </w:rPr>
        <w:t>backend/</w:t>
      </w:r>
    </w:p>
    <w:p>
      <w:r>
        <w:rPr>
          <w:rFonts w:eastAsia="Consolas" w:ascii="Consolas" w:hAnsi="Consolas" w:cs="Consolas"/>
          <w:sz w:val="21.0"/>
          <w:szCs w:val="21.0"/>
        </w:rPr>
        <w:t>├── server.py              # FastAPI 主入口，启动 uvicorn</w:t>
      </w:r>
    </w:p>
    <w:p>
      <w:r>
        <w:rPr>
          <w:rFonts w:eastAsia="Consolas" w:ascii="Consolas" w:hAnsi="Consolas" w:cs="Consolas"/>
          <w:sz w:val="21.0"/>
          <w:szCs w:val="21.0"/>
        </w:rPr>
        <w:t>├── config.py              # 数据库配置、JWT、Agno 配置</w:t>
      </w:r>
    </w:p>
    <w:p>
      <w:r>
        <w:rPr>
          <w:rFonts w:eastAsia="Consolas" w:ascii="Consolas" w:hAnsi="Consolas" w:cs="Consolas"/>
          <w:sz w:val="21.0"/>
          <w:szCs w:val="21.0"/>
        </w:rPr>
        <w:t>├── requirements.txt       # 依赖清单</w:t>
      </w:r>
    </w:p>
    <w:p>
      <w:r>
        <w:rPr>
          <w:rFonts w:eastAsia="Consolas" w:ascii="Consolas" w:hAnsi="Consolas" w:cs="Consolas"/>
          <w:sz w:val="21.0"/>
          <w:szCs w:val="21.0"/>
        </w:rPr>
        <w:t>├── models/</w:t>
      </w:r>
    </w:p>
    <w:p>
      <w:r>
        <w:rPr>
          <w:rFonts w:eastAsia="Consolas" w:ascii="Consolas" w:hAnsi="Consolas" w:cs="Consolas"/>
          <w:sz w:val="21.0"/>
          <w:szCs w:val="21.0"/>
        </w:rPr>
        <w:t>│   ├── user.py            # User 表</w:t>
      </w:r>
    </w:p>
    <w:p>
      <w:r>
        <w:rPr>
          <w:rFonts w:eastAsia="Consolas" w:ascii="Consolas" w:hAnsi="Consolas" w:cs="Consolas"/>
          <w:sz w:val="21.0"/>
          <w:szCs w:val="21.0"/>
        </w:rPr>
        <w:t>│   ├── session.py         # 会话表</w:t>
      </w:r>
    </w:p>
    <w:p>
      <w:r>
        <w:rPr>
          <w:rFonts w:eastAsia="Consolas" w:ascii="Consolas" w:hAnsi="Consolas" w:cs="Consolas"/>
          <w:sz w:val="21.0"/>
          <w:szCs w:val="21.0"/>
        </w:rPr>
        <w:t>│   ├── message.py         # 消息表</w:t>
      </w:r>
    </w:p>
    <w:p>
      <w:r>
        <w:rPr>
          <w:rFonts w:eastAsia="Consolas" w:ascii="Consolas" w:hAnsi="Consolas" w:cs="Consolas"/>
          <w:sz w:val="21.0"/>
          <w:szCs w:val="21.0"/>
        </w:rPr>
        <w:t>│   └── knowledge.py       # 知识库向量表（pgvector）</w:t>
      </w:r>
    </w:p>
    <w:p>
      <w:r>
        <w:rPr>
          <w:rFonts w:eastAsia="Consolas" w:ascii="Consolas" w:hAnsi="Consolas" w:cs="Consolas"/>
          <w:sz w:val="21.0"/>
          <w:szCs w:val="21.0"/>
        </w:rPr>
        <w:t>├── schemas/               # Pydantic 请求/响应模型</w:t>
      </w:r>
    </w:p>
    <w:p>
      <w:r>
        <w:rPr>
          <w:rFonts w:eastAsia="Consolas" w:ascii="Consolas" w:hAnsi="Consolas" w:cs="Consolas"/>
          <w:sz w:val="21.0"/>
          <w:szCs w:val="21.0"/>
        </w:rPr>
        <w:t>├── api/                   # 路由层</w:t>
      </w:r>
    </w:p>
    <w:p>
      <w:r>
        <w:rPr>
          <w:rFonts w:eastAsia="Consolas" w:ascii="Consolas" w:hAnsi="Consolas" w:cs="Consolas"/>
          <w:sz w:val="21.0"/>
          <w:szCs w:val="21.0"/>
        </w:rPr>
        <w:t>│   ├── auth.py            # 登录接口</w:t>
      </w:r>
    </w:p>
    <w:p>
      <w:r>
        <w:rPr>
          <w:rFonts w:eastAsia="Consolas" w:ascii="Consolas" w:hAnsi="Consolas" w:cs="Consolas"/>
          <w:sz w:val="21.0"/>
          <w:szCs w:val="21.0"/>
        </w:rPr>
        <w:t>│   ├── chat.py            # 对话接口</w:t>
      </w:r>
    </w:p>
    <w:p>
      <w:r>
        <w:rPr>
          <w:rFonts w:eastAsia="Consolas" w:ascii="Consolas" w:hAnsi="Consolas" w:cs="Consolas"/>
          <w:sz w:val="21.0"/>
          <w:szCs w:val="21.0"/>
        </w:rPr>
        <w:t>│   ├── upload.py          # 文件上传 + RAG 入库</w:t>
      </w:r>
    </w:p>
    <w:p>
      <w:r>
        <w:rPr>
          <w:rFonts w:eastAsia="Consolas" w:ascii="Consolas" w:hAnsi="Consolas" w:cs="Consolas"/>
          <w:sz w:val="21.0"/>
          <w:szCs w:val="21.0"/>
        </w:rPr>
        <w:t>│   └── admin.py           # 管理接口</w:t>
      </w:r>
    </w:p>
    <w:p>
      <w:r>
        <w:rPr>
          <w:rFonts w:eastAsia="Consolas" w:ascii="Consolas" w:hAnsi="Consolas" w:cs="Consolas"/>
          <w:sz w:val="21.0"/>
          <w:szCs w:val="21.0"/>
        </w:rPr>
        <w:t>├── services/              # 业务逻辑层</w:t>
      </w:r>
    </w:p>
    <w:p>
      <w:r>
        <w:rPr>
          <w:rFonts w:eastAsia="Consolas" w:ascii="Consolas" w:hAnsi="Consolas" w:cs="Consolas"/>
          <w:sz w:val="21.0"/>
          <w:szCs w:val="21.0"/>
        </w:rPr>
        <w:t>│   ├── auth.py            # JWT 生成/校验</w:t>
      </w:r>
    </w:p>
    <w:p>
      <w:r>
        <w:rPr>
          <w:rFonts w:eastAsia="Consolas" w:ascii="Consolas" w:hAnsi="Consolas" w:cs="Consolas"/>
          <w:sz w:val="21.0"/>
          <w:szCs w:val="21.0"/>
        </w:rPr>
        <w:t>│   ├── chat.py            # 对话业务逻辑</w:t>
      </w:r>
    </w:p>
    <w:p>
      <w:r>
        <w:rPr>
          <w:rFonts w:eastAsia="Consolas" w:ascii="Consolas" w:hAnsi="Consolas" w:cs="Consolas"/>
          <w:sz w:val="21.0"/>
          <w:szCs w:val="21.0"/>
        </w:rPr>
        <w:t>│   ├── rag.py             # pgvector RAG 检索</w:t>
      </w:r>
    </w:p>
    <w:p>
      <w:r>
        <w:rPr>
          <w:rFonts w:eastAsia="Consolas" w:ascii="Consolas" w:hAnsi="Consolas" w:cs="Consolas"/>
          <w:sz w:val="21.0"/>
          <w:szCs w:val="21.0"/>
        </w:rPr>
        <w:t>│   └── agent.py           # Agno 智能体调用封装</w:t>
      </w:r>
    </w:p>
    <w:p>
      <w:r>
        <w:rPr>
          <w:rFonts w:eastAsia="Consolas" w:ascii="Consolas" w:hAnsi="Consolas" w:cs="Consolas"/>
          <w:sz w:val="21.0"/>
          <w:szCs w:val="21.0"/>
        </w:rPr>
        <w:t>└── agent/</w:t>
      </w:r>
    </w:p>
    <w:p>
      <w:r>
        <w:rPr>
          <w:rFonts w:eastAsia="Consolas" w:ascii="Consolas" w:hAnsi="Consolas" w:cs="Consolas"/>
          <w:sz w:val="21.0"/>
          <w:szCs w:val="21.0"/>
        </w:rPr>
        <w:t xml:space="preserve">    └── server.py          # Agno 智能体定义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三、数据库表设计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1. users 表（用户信息）</w:t>
      </w:r>
    </w:p>
    <w:p>
      <w:pPr/>
      <w:r>
        <w:rPr>
          <w:rFonts w:eastAsia="Consolas" w:ascii="Consolas" w:hAnsi="Consolas" w:cs="Consolas"/>
          <w:sz w:val="21.0"/>
          <w:szCs w:val="21.0"/>
        </w:rPr>
        <w:t>CREATE TABLE users (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id SERIAL PRIMARY KEY,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username VARCHAR(50) UNIQUE NOT NULL,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password_hash VARCHAR(255) NOT NULL,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role VARCHAR(20) DEFAULT 'user',  -- 'user' | 'admin'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created_at TIMESTAMP DEFAULT CURRENT_TIMESTAMP</w:t>
      </w:r>
    </w:p>
    <w:p>
      <w:pPr/>
      <w:r>
        <w:rPr>
          <w:rFonts w:eastAsia="Consolas" w:ascii="Consolas" w:hAnsi="Consolas" w:cs="Consolas"/>
          <w:sz w:val="21.0"/>
          <w:szCs w:val="21.0"/>
        </w:rPr>
        <w:t>);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2. sessions 表（用户会话）</w:t>
      </w:r>
    </w:p>
    <w:p>
      <w:pPr/>
      <w:r>
        <w:rPr>
          <w:rFonts w:eastAsia="Consolas" w:ascii="Consolas" w:hAnsi="Consolas" w:cs="Consolas"/>
          <w:sz w:val="21.0"/>
          <w:szCs w:val="21.0"/>
        </w:rPr>
        <w:t>CREATE TABLE sessions (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id SERIAL PRIMARY KEY,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session_id VARCHAR(64) UNIQUE NOT NULL,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user_id INTEGER REFERENCES users(id),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title VARCHAR(200),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created_at TIMESTAMP DEFAULT CURRENT_TIMESTAMP,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updated_at TIMESTAMP DEFAULT CURRENT_TIMESTAMP</w:t>
      </w:r>
    </w:p>
    <w:p>
      <w:pPr/>
      <w:r>
        <w:rPr>
          <w:rFonts w:eastAsia="Consolas" w:ascii="Consolas" w:hAnsi="Consolas" w:cs="Consolas"/>
          <w:sz w:val="21.0"/>
          <w:szCs w:val="21.0"/>
        </w:rPr>
        <w:t>);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 messages 表（问答信息）</w:t>
      </w:r>
    </w:p>
    <w:p>
      <w:pPr/>
      <w:r>
        <w:rPr>
          <w:rFonts w:eastAsia="Consolas" w:ascii="Consolas" w:hAnsi="Consolas" w:cs="Consolas"/>
          <w:sz w:val="21.0"/>
          <w:szCs w:val="21.0"/>
        </w:rPr>
        <w:t>CREATE TABLE messages (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id SERIAL PRIMARY KEY,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session_id VARCHAR(64) REFERENCES sessions(session_id),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role VARCHAR(20) NOT NULL,  -- 'user' | 'ai'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content TEXT NOT NULL,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file_ids JSONB,             -- 关联的文件ID列表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created_at TIMESTAMP DEFAULT CURRENT_TIMESTAMP</w:t>
      </w:r>
    </w:p>
    <w:p>
      <w:pPr/>
      <w:r>
        <w:rPr>
          <w:rFonts w:eastAsia="Consolas" w:ascii="Consolas" w:hAnsi="Consolas" w:cs="Consolas"/>
          <w:sz w:val="21.0"/>
          <w:szCs w:val="21.0"/>
        </w:rPr>
        <w:t>);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4. knowledge_base 表（pgvector · RAG 向量库）</w:t>
      </w:r>
    </w:p>
    <w:p>
      <w:pPr/>
      <w:r>
        <w:rPr>
          <w:rFonts w:eastAsia="Consolas" w:ascii="Consolas" w:hAnsi="Consolas" w:cs="Consolas"/>
          <w:sz w:val="21.0"/>
          <w:szCs w:val="21.0"/>
        </w:rPr>
        <w:t>CREATE TABLE knowledge_base (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id SERIAL PRIMARY KEY,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file_id VARCHAR(64),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file_name VARCHAR(200),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chunk_text TEXT NOT NULL,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embedding vector(1536),     -- OpenAI embedding 维度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metadata JSONB,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created_at TIMESTAMP DEFAULT CURRENT_TIMESTAMP</w:t>
      </w:r>
    </w:p>
    <w:p>
      <w:pPr/>
      <w:r>
        <w:rPr>
          <w:rFonts w:eastAsia="Consolas" w:ascii="Consolas" w:hAnsi="Consolas" w:cs="Consolas"/>
          <w:sz w:val="21.0"/>
          <w:szCs w:val="21.0"/>
        </w:rPr>
        <w:t>);</w:t>
      </w:r>
    </w:p>
    <w:p>
      <w:pPr/>
      <w:r>
        <w:rPr>
          <w:rFonts w:eastAsia="Consolas" w:ascii="Consolas" w:hAnsi="Consolas" w:cs="Consolas"/>
          <w:sz w:val="21.0"/>
          <w:szCs w:val="21.0"/>
        </w:rPr>
        <w:t>CREATE INDEX ON knowledge_base USING ivfflat (embedding vector_cosine_ops);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四、API 接口（与前端 api.js 对应）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2600"/>
        <w:gridCol w:w="1500"/>
        <w:gridCol w:w="2160"/>
        <w:gridCol w:w="220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方法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路径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  <w:tc>
          <w:tcPr>
            <w:tcW w:type="dxa" w:w="2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请求体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返回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/api/login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{ username, password }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{ token, role, username }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/api/sessions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获取当前用户会话列表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Header: Authorization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[{ sessionId, title, updateTime }]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/api/sessions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新建会话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Header: Authorization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{ sessionId, title }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/api/sessions/{id}/messages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获取会话消息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Header: Authorization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[{ msgId, role, content, files, time }]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/api/sessions/{id}/messages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发送消息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{ content, fileIds }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SSE 流式返回 AI 回复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/api/upload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文件上传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FormData(file)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{ fileId, fileName, size, url }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/api/admin/sessions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所有用户会话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Header: Authorization(admin)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[{ username, sessionId, ... }]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DELETE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/api/admin/sessions/{id}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删除会话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Header: Authorization(admin)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{ success }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五、Agno 智能体集成（agent/server.py）</w:t>
      </w:r>
    </w:p>
    <w:p>
      <w:r>
        <w:rPr>
          <w:rFonts w:eastAsia="思源黑体" w:ascii="Times New Roman" w:hAnsi="Times New Roman" w:cs="Times New Roman"/>
        </w:rPr>
        <w:t>使用 Agno 框架定义 Agent，接收用户消息与 RAG 检索到的上下文，调用 LLM 生成回复，支持流式输出（StreamingResponse）。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agent/server.py 示例结构</w:t>
      </w:r>
    </w:p>
    <w:p>
      <w:pPr/>
      <w:r>
        <w:rPr>
          <w:rFonts w:eastAsia="Consolas" w:ascii="Consolas" w:hAnsi="Consolas" w:cs="Consolas"/>
          <w:sz w:val="21.0"/>
          <w:szCs w:val="21.0"/>
        </w:rPr>
        <w:t>from agno.agent import Agent</w:t>
      </w:r>
    </w:p>
    <w:p>
      <w:pPr/>
      <w:r>
        <w:rPr>
          <w:rFonts w:eastAsia="Consolas" w:ascii="Consolas" w:hAnsi="Consolas" w:cs="Consolas"/>
          <w:sz w:val="21.0"/>
          <w:szCs w:val="21.0"/>
        </w:rPr>
        <w:t>from agno.models.openai import OpenAIChat</w:t>
      </w:r>
    </w:p>
    <w:p>
      <w:pPr/>
      <w:r>
        <w:rPr>
          <w:rFonts w:eastAsia="Consolas" w:ascii="Consolas" w:hAnsi="Consolas" w:cs="Consolas"/>
          <w:sz w:val="21.0"/>
          <w:szCs w:val="21.0"/>
        </w:rPr>
      </w:r>
    </w:p>
    <w:p>
      <w:pPr/>
      <w:r>
        <w:rPr>
          <w:rFonts w:eastAsia="Consolas" w:ascii="Consolas" w:hAnsi="Consolas" w:cs="Consolas"/>
          <w:sz w:val="21.0"/>
          <w:szCs w:val="21.0"/>
        </w:rPr>
        <w:t>agent = Agent(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model=OpenAIChat(id="gpt-4o"),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instructions="你是一个智能助手，结合知识库内容回答用户问题",</w:t>
      </w:r>
    </w:p>
    <w:p>
      <w:pPr/>
      <w:r>
        <w:rPr>
          <w:rFonts w:eastAsia="Consolas" w:ascii="Consolas" w:hAnsi="Consolas" w:cs="Consolas"/>
          <w:sz w:val="21.0"/>
          <w:szCs w:val="21.0"/>
        </w:rPr>
        <w:t xml:space="preserve">    markdown=True,</w:t>
      </w:r>
    </w:p>
    <w:p>
      <w:pPr/>
      <w:r>
        <w:rPr>
          <w:rFonts w:eastAsia="Consolas" w:ascii="Consolas" w:hAnsi="Consolas" w:cs="Consolas"/>
          <w:sz w:val="21.0"/>
          <w:szCs w:val="21.0"/>
        </w:rPr>
        <w:t>)</w:t>
      </w:r>
    </w:p>
    <w:p>
      <w:r>
        <w:rPr>
          <w:rFonts w:eastAsia="思源黑体" w:ascii="Times New Roman" w:hAnsi="Times New Roman" w:cs="Times New Roman"/>
        </w:rPr>
        <w:t>在 services/agent.py 中封装对 Agno Agent 的调用逻辑，供 chat 路由层调用。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六、RAG 流程（services/rag.py）</w:t>
      </w:r>
    </w:p>
    <w:p>
      <w:pPr>
        <w:pStyle w:val="ListNumber"/>
      </w:pPr>
      <w:r>
        <w:t>文件上传后，读取文本，按 chunk_size=500 切分块；</w:t>
      </w:r>
    </w:p>
    <w:p>
      <w:pPr>
        <w:pStyle w:val="ListNumber"/>
      </w:pPr>
      <w:r>
        <w:t>调用 embedding 模型生成向量（OpenAI embedding API 或本地模型）；</w:t>
      </w:r>
    </w:p>
    <w:p>
      <w:pPr>
        <w:pStyle w:val="ListNumber"/>
      </w:pPr>
      <w:r>
        <w:t>将文本块与向量存入 knowledge_base 表；</w:t>
      </w:r>
    </w:p>
    <w:p>
      <w:pPr>
        <w:pStyle w:val="ListNumber"/>
      </w:pPr>
      <w:r>
        <w:t>用户提问时，将问题向量化，在 knowledge_base 中做余弦相似度搜索（取 top 5）；</w:t>
      </w:r>
    </w:p>
    <w:p>
      <w:pPr>
        <w:pStyle w:val="ListNumber"/>
      </w:pPr>
      <w:r>
        <w:t>将检索结果作为上下文拼入 Agent 的 prompt。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七、认证</w:t>
      </w:r>
    </w:p>
    <w:p>
      <w:pPr>
        <w:pStyle w:val="ListBullet"/>
      </w:pPr>
      <w:r>
        <w:t>使用 JWT（python-jose），密钥配置在 config.py；</w:t>
      </w:r>
    </w:p>
    <w:p>
      <w:pPr>
        <w:pStyle w:val="ListBullet"/>
      </w:pPr>
      <w:r>
        <w:t>登录成功后返回 token，前端存入 sessionStorage；</w:t>
      </w:r>
    </w:p>
    <w:p>
      <w:pPr>
        <w:pStyle w:val="ListBullet"/>
      </w:pPr>
      <w:r>
        <w:t>依赖项 get_current_user 校验 token 和角色（admin/user）。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八、技术要求</w:t>
      </w:r>
    </w:p>
    <w:p>
      <w:pPr>
        <w:pStyle w:val="ListBullet"/>
      </w:pPr>
      <w:r>
        <w:t>FastAPI + uvicorn</w:t>
      </w:r>
    </w:p>
    <w:p>
      <w:pPr>
        <w:pStyle w:val="ListBullet"/>
      </w:pPr>
      <w:r>
        <w:t>SQLAlchemy 2.0（异步）+ asyncpg 驱动</w:t>
      </w:r>
    </w:p>
    <w:p>
      <w:pPr>
        <w:pStyle w:val="ListBullet"/>
      </w:pPr>
      <w:r>
        <w:t>pgvector 扩展 + sqlalchemy-pgvector</w:t>
      </w:r>
    </w:p>
    <w:p>
      <w:pPr>
        <w:pStyle w:val="ListBullet"/>
      </w:pPr>
      <w:r>
        <w:t>Agno 框架</w:t>
      </w:r>
    </w:p>
    <w:p>
      <w:pPr>
        <w:pStyle w:val="ListBullet"/>
      </w:pPr>
      <w:r>
        <w:t>python-multipart（文件上传）</w:t>
      </w:r>
    </w:p>
    <w:p>
      <w:pPr>
        <w:pStyle w:val="ListBullet"/>
      </w:pPr>
      <w:r>
        <w:t>python-jose（JWT）+ passlib[bcrypt]（密码哈希）</w:t>
      </w:r>
    </w:p>
    <w:p>
      <w:pPr>
        <w:pStyle w:val="ListBullet"/>
      </w:pPr>
      <w:r>
        <w:t>httpx（调用 LLM/Agno）</w:t>
      </w:r>
    </w:p>
    <w:p>
      <w:pPr>
        <w:pStyle w:val="ListBullet"/>
      </w:pPr>
      <w:r>
        <w:t>所有接口支持 CORS（允许前端 localhost:xxxx）</w:t>
      </w:r>
    </w:p>
    <w:p>
      <w:pPr>
        <w:pStyle w:val="ListBullet"/>
      </w:pPr>
      <w:r>
        <w:t>流式输出使用 StreamingResponse + Server-Sent Events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九、输出要求</w:t>
      </w:r>
    </w:p>
    <w:p>
      <w:pPr>
        <w:pStyle w:val="ListBullet"/>
      </w:pPr>
      <w:r>
        <w:t>输出完整可运行的代码文件；</w:t>
      </w:r>
    </w:p>
    <w:p>
      <w:pPr>
        <w:pStyle w:val="ListBullet"/>
      </w:pPr>
      <w:r>
        <w:t>每个文件开头注释说明用途；</w:t>
      </w:r>
    </w:p>
    <w:p>
      <w:pPr>
        <w:pStyle w:val="ListBullet"/>
      </w:pPr>
      <w:r>
        <w:t>config.py 中数据库密码当前可硬编码 wd_123（开发阶段）；</w:t>
      </w:r>
    </w:p>
    <w:p>
      <w:pPr>
        <w:pStyle w:val="ListBullet"/>
      </w:pPr>
      <w:r>
        <w:t>requirements.txt 列出所有依赖；</w:t>
      </w:r>
    </w:p>
    <w:p>
      <w:pPr>
        <w:pStyle w:val="ListBullet"/>
      </w:pPr>
      <w:r>
        <w:t>server.py 中提供启动命令注释；</w:t>
      </w:r>
    </w:p>
    <w:p>
      <w:pPr>
        <w:pStyle w:val="ListBullet"/>
      </w:pPr>
      <w:r>
        <w:t>关键逻辑有清晰注释，方便前端对接与后续维护。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{"Label":"1","ContentProducer":"001191440300708461136T1WFUO","ProduceID":"20d06d7d34a54fc0dedad2a406b1d5bf-Yo0O","ReservedCode1":"{\"Type\":\" TC260PG\",\"Version\":1,\"Bindings\":[{\"Type\":\"soft\",\"AlgID\":\"sm3\",\"Value\":\"905af5bdcb7a764b72986a664932eedbe63852bfd77df61f82cfc59eabdb6efb\"},{\"Type\":\"hash\",\"AlgID\":\"sm3\",\"Value\":\"9ed877d89d22f9f5d6b0d42df7b16b50e493aae444f45e37dfae80410c2033e2\"}],\"PubSD\":[{\"Type\":\"DS\",\"AlgID\":\"sm2\",\"TBSData\":{\"Type\":\"Binding\",\"BType\":\"hash\"},\"Signature\":\"3045022100a21a19d8ebf53483a0dc1101388ca578d7ba2ace3ba2b02bba405784418a2ff302204cf122442eb8ffa0df19b66e065a39bfc7a0d2f56d1fa7438245dea5542f93ac\"},{\"Type\":\"PubKey\",\"AlgID\":\"sm2\",\"KeyValue\":\"0407f79b28a17a752b3aae4305c98b48978213832729a2571850b1310b2bc9fe8fee039ccf25ebfeac27502414d9fcef792d777183c98893d226171c2f7a3289a2\"}],\"Extension\":{\"Timestamp\":1792573346,\"KeyVersion\":\"v1-TxLeOmf7bqU223\"}}","ContentPropagator":"001191440300708461136T1WFUO","PropagateID":"20d06d7d34a54fc0dedad2a406b1d5bf-Yo0O","ReservedCode2":"{\"Type\":\" TC260PG\",\"Version\":1,\"Bindings\":[{\"Type\":\"soft\",\"AlgID\":\"sm3\",\"Value\":\"905af5bdcb7a764b72986a664932eedbe63852bfd77df61f82cfc59eabdb6efb\"},{\"Type\":\"hash\",\"AlgID\":\"sm3\",\"Value\":\"9ed877d89d22f9f5d6b0d42df7b16b50e493aae444f45e37dfae80410c2033e2\"}],\"PubSD\":[{\"Type\":\"DS\",\"AlgID\":\"sm2\",\"TBSData\":{\"Type\":\"Binding\",\"BType\":\"hash\"},\"Signature\":\"3045022100aece0db0fa10997b7af795c164d281d17fd824236e9e25bbc5dcb16d997f250702204000fb4cd096702720b516eae376b26a0977fd5bcac9bf21b105a8de3ff7547f\"},{\"Type\":\"PubKey\",\"AlgID\":\"sm2\",\"KeyValue\":\"0407f79b28a17a752b3aae4305c98b48978213832729a2571850b1310b2bc9fe8fee039ccf25ebfeac27502414d9fcef792d777183c98893d226171c2f7a3289a2\"}],\"Extension\":{\"Timestamp\":1792573346,\"KeyVersion\":\"v1-TxLeOmf7bqU223\"}}"}</vt:lpwstr>
  </property>
</Properties>
</file>